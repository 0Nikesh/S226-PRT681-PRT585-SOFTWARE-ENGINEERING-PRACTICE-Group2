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824" w:rsidRDefault="00555229">
      <w:pPr>
        <w:jc w:val="center"/>
      </w:pPr>
      <w:r>
        <w:rPr>
          <w:b/>
          <w:sz w:val="36"/>
        </w:rPr>
        <w:t>Travel Web Application – User Stories</w:t>
      </w:r>
    </w:p>
    <w:p w:rsidR="00F23824" w:rsidRDefault="00555229">
      <w:pPr>
        <w:jc w:val="center"/>
      </w:pPr>
      <w:r>
        <w:rPr>
          <w:i/>
        </w:rPr>
        <w:t>Based on the Software Requirements Specification (SRS)</w:t>
      </w:r>
    </w:p>
    <w:p w:rsidR="00F23824" w:rsidRDefault="00555229">
      <w:r>
        <w:t>The following user stories were prepared from the functional requirements, user types, use cases and main website pages defined in the SRS. They are written in the format: “As a user</w:t>
      </w:r>
      <w:bookmarkStart w:id="0" w:name="_GoBack"/>
      <w:bookmarkEnd w:id="0"/>
      <w:r>
        <w:t xml:space="preserve"> I want function, so that benefit.</w:t>
      </w:r>
    </w:p>
    <w:p w:rsidR="00F23824" w:rsidRDefault="00555229">
      <w:pPr>
        <w:pStyle w:val="Heading1"/>
      </w:pPr>
      <w:r>
        <w:t>1. User Story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3"/>
        <w:gridCol w:w="1434"/>
        <w:gridCol w:w="1424"/>
        <w:gridCol w:w="3953"/>
        <w:gridCol w:w="3010"/>
      </w:tblGrid>
      <w:tr w:rsidR="00F23824">
        <w:trPr>
          <w:jc w:val="center"/>
        </w:trPr>
        <w:tc>
          <w:tcPr>
            <w:tcW w:w="792" w:type="dxa"/>
            <w:vAlign w:val="center"/>
          </w:tcPr>
          <w:p w:rsidR="00F23824" w:rsidRDefault="00555229">
            <w:r>
              <w:rPr>
                <w:b/>
              </w:rPr>
              <w:t>ID</w:t>
            </w:r>
          </w:p>
        </w:tc>
        <w:tc>
          <w:tcPr>
            <w:tcW w:w="1440" w:type="dxa"/>
            <w:vAlign w:val="center"/>
          </w:tcPr>
          <w:p w:rsidR="00F23824" w:rsidRDefault="00555229">
            <w:r>
              <w:rPr>
                <w:b/>
              </w:rPr>
              <w:t>User Role</w:t>
            </w:r>
          </w:p>
        </w:tc>
        <w:tc>
          <w:tcPr>
            <w:tcW w:w="1440" w:type="dxa"/>
            <w:vAlign w:val="center"/>
          </w:tcPr>
          <w:p w:rsidR="00F23824" w:rsidRDefault="00555229">
            <w:r>
              <w:rPr>
                <w:b/>
              </w:rPr>
              <w:t>Feature</w:t>
            </w:r>
          </w:p>
        </w:tc>
        <w:tc>
          <w:tcPr>
            <w:tcW w:w="4320" w:type="dxa"/>
            <w:vAlign w:val="center"/>
          </w:tcPr>
          <w:p w:rsidR="00F23824" w:rsidRDefault="00555229">
            <w:r>
              <w:rPr>
                <w:b/>
              </w:rPr>
              <w:t>User Story</w:t>
            </w:r>
          </w:p>
        </w:tc>
        <w:tc>
          <w:tcPr>
            <w:tcW w:w="3240" w:type="dxa"/>
            <w:vAlign w:val="center"/>
          </w:tcPr>
          <w:p w:rsidR="00F23824" w:rsidRDefault="00555229">
            <w:r>
              <w:rPr>
                <w:b/>
              </w:rPr>
              <w:t>Acceptance Criteria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US-01</w:t>
            </w:r>
          </w:p>
        </w:tc>
        <w:tc>
          <w:tcPr>
            <w:tcW w:w="1440" w:type="dxa"/>
          </w:tcPr>
          <w:p w:rsidR="00F23824" w:rsidRDefault="00555229">
            <w:r>
              <w:t>Guest</w:t>
            </w:r>
          </w:p>
        </w:tc>
        <w:tc>
          <w:tcPr>
            <w:tcW w:w="1440" w:type="dxa"/>
          </w:tcPr>
          <w:p w:rsidR="00F23824" w:rsidRDefault="00555229">
            <w:r>
              <w:t>Registration</w:t>
            </w:r>
          </w:p>
        </w:tc>
        <w:tc>
          <w:tcPr>
            <w:tcW w:w="4320" w:type="dxa"/>
          </w:tcPr>
          <w:p w:rsidR="00F23824" w:rsidRDefault="00555229">
            <w:r>
              <w:t xml:space="preserve">As a guest, I want to create an account using my name, email address and password, so that </w:t>
            </w:r>
            <w:r>
              <w:t>I can access the registered-user features.</w:t>
            </w:r>
          </w:p>
        </w:tc>
        <w:tc>
          <w:tcPr>
            <w:tcW w:w="3240" w:type="dxa"/>
          </w:tcPr>
          <w:p w:rsidR="00F23824" w:rsidRDefault="00555229">
            <w:r>
              <w:t>• Name, email and password can be entered.</w:t>
            </w:r>
            <w:r>
              <w:br/>
              <w:t>• Required information is validated.</w:t>
            </w:r>
            <w:r>
              <w:br/>
              <w:t>• An email already in use is rejected.</w:t>
            </w:r>
            <w:r>
              <w:br/>
              <w:t>• A valid registration creates an account.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US-02</w:t>
            </w:r>
          </w:p>
        </w:tc>
        <w:tc>
          <w:tcPr>
            <w:tcW w:w="1440" w:type="dxa"/>
          </w:tcPr>
          <w:p w:rsidR="00F23824" w:rsidRDefault="00555229">
            <w:r>
              <w:t>Registered User</w:t>
            </w:r>
          </w:p>
        </w:tc>
        <w:tc>
          <w:tcPr>
            <w:tcW w:w="1440" w:type="dxa"/>
          </w:tcPr>
          <w:p w:rsidR="00F23824" w:rsidRDefault="00555229">
            <w:r>
              <w:t>Login</w:t>
            </w:r>
          </w:p>
        </w:tc>
        <w:tc>
          <w:tcPr>
            <w:tcW w:w="4320" w:type="dxa"/>
          </w:tcPr>
          <w:p w:rsidR="00F23824" w:rsidRDefault="00555229">
            <w:r>
              <w:t xml:space="preserve">As a registered user, </w:t>
            </w:r>
            <w:r>
              <w:t>I want to log in using my email and password, so that I can access my account and travel plans.</w:t>
            </w:r>
          </w:p>
        </w:tc>
        <w:tc>
          <w:tcPr>
            <w:tcW w:w="3240" w:type="dxa"/>
          </w:tcPr>
          <w:p w:rsidR="00F23824" w:rsidRDefault="00555229">
            <w:r>
              <w:t>• Valid login details allow access.</w:t>
            </w:r>
            <w:r>
              <w:br/>
              <w:t>• Incorrect details show an appropriate error message.</w:t>
            </w:r>
            <w:r>
              <w:br/>
              <w:t>• Unauthorised users are not given access to protected features.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</w:t>
            </w:r>
            <w:r>
              <w:t>03</w:t>
            </w:r>
          </w:p>
        </w:tc>
        <w:tc>
          <w:tcPr>
            <w:tcW w:w="1440" w:type="dxa"/>
          </w:tcPr>
          <w:p w:rsidR="00F23824" w:rsidRDefault="00555229">
            <w:r>
              <w:t>Guest / Registered User</w:t>
            </w:r>
          </w:p>
        </w:tc>
        <w:tc>
          <w:tcPr>
            <w:tcW w:w="1440" w:type="dxa"/>
          </w:tcPr>
          <w:p w:rsidR="00F23824" w:rsidRDefault="00555229">
            <w:r>
              <w:t>Browse Destinations</w:t>
            </w:r>
          </w:p>
        </w:tc>
        <w:tc>
          <w:tcPr>
            <w:tcW w:w="4320" w:type="dxa"/>
          </w:tcPr>
          <w:p w:rsidR="00F23824" w:rsidRDefault="00555229">
            <w:r>
              <w:t>As a user, I want to browse available destinations, so that I can explore places before planning a trip.</w:t>
            </w:r>
          </w:p>
        </w:tc>
        <w:tc>
          <w:tcPr>
            <w:tcW w:w="3240" w:type="dxa"/>
          </w:tcPr>
          <w:p w:rsidR="00F23824" w:rsidRDefault="00555229">
            <w:r>
              <w:t>• A list of available destinations is displayed.</w:t>
            </w:r>
            <w:r>
              <w:br/>
              <w:t>• Each destination shows name, country, image, short de</w:t>
            </w:r>
            <w:r>
              <w:t>scription and category.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US-04</w:t>
            </w:r>
          </w:p>
        </w:tc>
        <w:tc>
          <w:tcPr>
            <w:tcW w:w="1440" w:type="dxa"/>
          </w:tcPr>
          <w:p w:rsidR="00F23824" w:rsidRDefault="00555229">
            <w:r>
              <w:t>Guest / Registered User</w:t>
            </w:r>
          </w:p>
        </w:tc>
        <w:tc>
          <w:tcPr>
            <w:tcW w:w="1440" w:type="dxa"/>
          </w:tcPr>
          <w:p w:rsidR="00F23824" w:rsidRDefault="00555229">
            <w:r>
              <w:t>Search Destinations</w:t>
            </w:r>
          </w:p>
        </w:tc>
        <w:tc>
          <w:tcPr>
            <w:tcW w:w="4320" w:type="dxa"/>
          </w:tcPr>
          <w:p w:rsidR="00F23824" w:rsidRDefault="00555229">
            <w:r>
              <w:t>As a user, I want to search for a destination by name, so that I can find a destination without browsing the whole list.</w:t>
            </w:r>
          </w:p>
        </w:tc>
        <w:tc>
          <w:tcPr>
            <w:tcW w:w="3240" w:type="dxa"/>
          </w:tcPr>
          <w:p w:rsidR="00F23824" w:rsidRDefault="00555229">
            <w:r>
              <w:t>• A search field is available.</w:t>
            </w:r>
            <w:r>
              <w:br/>
              <w:t>• A search such as “Sydney” r</w:t>
            </w:r>
            <w:r>
              <w:t>eturns related destinations.</w:t>
            </w:r>
            <w:r>
              <w:br/>
              <w:t>• No matching results are handled appropriately.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US-05</w:t>
            </w:r>
          </w:p>
        </w:tc>
        <w:tc>
          <w:tcPr>
            <w:tcW w:w="1440" w:type="dxa"/>
          </w:tcPr>
          <w:p w:rsidR="00F23824" w:rsidRDefault="00555229">
            <w:r>
              <w:t>Guest / Registered User</w:t>
            </w:r>
          </w:p>
        </w:tc>
        <w:tc>
          <w:tcPr>
            <w:tcW w:w="1440" w:type="dxa"/>
          </w:tcPr>
          <w:p w:rsidR="00F23824" w:rsidRDefault="00555229">
            <w:r>
              <w:t>Filter Destinations</w:t>
            </w:r>
          </w:p>
        </w:tc>
        <w:tc>
          <w:tcPr>
            <w:tcW w:w="4320" w:type="dxa"/>
          </w:tcPr>
          <w:p w:rsidR="00F23824" w:rsidRDefault="00555229">
            <w:r>
              <w:t>As a user, I want to filter destinations by category, so that I can find places matching my interests.</w:t>
            </w:r>
          </w:p>
        </w:tc>
        <w:tc>
          <w:tcPr>
            <w:tcW w:w="3240" w:type="dxa"/>
          </w:tcPr>
          <w:p w:rsidR="00F23824" w:rsidRDefault="00555229">
            <w:r>
              <w:t>• Categories such as Bea</w:t>
            </w:r>
            <w:r>
              <w:t>ch, Nature, Adventure, Historical and City can be used.</w:t>
            </w:r>
            <w:r>
              <w:br/>
              <w:t>• Selecting a category displays matching destinations.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US-06</w:t>
            </w:r>
          </w:p>
        </w:tc>
        <w:tc>
          <w:tcPr>
            <w:tcW w:w="1440" w:type="dxa"/>
          </w:tcPr>
          <w:p w:rsidR="00F23824" w:rsidRDefault="00555229">
            <w:r>
              <w:t>Guest / Registered User</w:t>
            </w:r>
          </w:p>
        </w:tc>
        <w:tc>
          <w:tcPr>
            <w:tcW w:w="1440" w:type="dxa"/>
          </w:tcPr>
          <w:p w:rsidR="00F23824" w:rsidRDefault="00555229">
            <w:r>
              <w:t>View Destination Details</w:t>
            </w:r>
          </w:p>
        </w:tc>
        <w:tc>
          <w:tcPr>
            <w:tcW w:w="4320" w:type="dxa"/>
          </w:tcPr>
          <w:p w:rsidR="00F23824" w:rsidRDefault="00555229">
            <w:r>
              <w:t xml:space="preserve">As a user, I want to view detailed information about a destination, so that I can </w:t>
            </w:r>
            <w:r>
              <w:t>understand the place before planning my trip.</w:t>
            </w:r>
          </w:p>
        </w:tc>
        <w:tc>
          <w:tcPr>
            <w:tcW w:w="3240" w:type="dxa"/>
          </w:tcPr>
          <w:p w:rsidR="00F23824" w:rsidRDefault="00555229">
            <w:r>
              <w:t>• Destination name and country are displayed.</w:t>
            </w:r>
            <w:r>
              <w:br/>
              <w:t>• Description and image are displayed.</w:t>
            </w:r>
            <w:r>
              <w:br/>
              <w:t>• Popular attractions and suggested activities can be viewed.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US-07</w:t>
            </w:r>
          </w:p>
        </w:tc>
        <w:tc>
          <w:tcPr>
            <w:tcW w:w="1440" w:type="dxa"/>
          </w:tcPr>
          <w:p w:rsidR="00F23824" w:rsidRDefault="00555229">
            <w:r>
              <w:t>Registered User</w:t>
            </w:r>
          </w:p>
        </w:tc>
        <w:tc>
          <w:tcPr>
            <w:tcW w:w="1440" w:type="dxa"/>
          </w:tcPr>
          <w:p w:rsidR="00F23824" w:rsidRDefault="00555229">
            <w:r>
              <w:t>Create Travel Plan</w:t>
            </w:r>
          </w:p>
        </w:tc>
        <w:tc>
          <w:tcPr>
            <w:tcW w:w="4320" w:type="dxa"/>
          </w:tcPr>
          <w:p w:rsidR="00F23824" w:rsidRDefault="00555229">
            <w:r>
              <w:t>As a registered user,</w:t>
            </w:r>
            <w:r>
              <w:t xml:space="preserve"> I want to create a personal travel plan, so that I can organise my trip details in one place.</w:t>
            </w:r>
          </w:p>
        </w:tc>
        <w:tc>
          <w:tcPr>
            <w:tcW w:w="3240" w:type="dxa"/>
          </w:tcPr>
          <w:p w:rsidR="00F23824" w:rsidRDefault="00555229">
            <w:r>
              <w:t>• Trip name, destination, start date, end date and notes can be entered.</w:t>
            </w:r>
            <w:r>
              <w:br/>
              <w:t>• The plan can be saved.</w:t>
            </w:r>
            <w:r>
              <w:br/>
              <w:t>• Saved information is stored for the user.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US-08</w:t>
            </w:r>
          </w:p>
        </w:tc>
        <w:tc>
          <w:tcPr>
            <w:tcW w:w="1440" w:type="dxa"/>
          </w:tcPr>
          <w:p w:rsidR="00F23824" w:rsidRDefault="00555229">
            <w:r>
              <w:t>Registered U</w:t>
            </w:r>
            <w:r>
              <w:t>ser</w:t>
            </w:r>
          </w:p>
        </w:tc>
        <w:tc>
          <w:tcPr>
            <w:tcW w:w="1440" w:type="dxa"/>
          </w:tcPr>
          <w:p w:rsidR="00F23824" w:rsidRDefault="00555229">
            <w:r>
              <w:t>Add Activities</w:t>
            </w:r>
          </w:p>
        </w:tc>
        <w:tc>
          <w:tcPr>
            <w:tcW w:w="4320" w:type="dxa"/>
          </w:tcPr>
          <w:p w:rsidR="00F23824" w:rsidRDefault="00555229">
            <w:r>
              <w:t>As a registered user, I want to add activities to my travel plan, so that I can organise what I will do during the trip.</w:t>
            </w:r>
          </w:p>
        </w:tc>
        <w:tc>
          <w:tcPr>
            <w:tcW w:w="3240" w:type="dxa"/>
          </w:tcPr>
          <w:p w:rsidR="00F23824" w:rsidRDefault="00555229">
            <w:r>
              <w:t>• Activity name, date, time, location and notes can be entered.</w:t>
            </w:r>
            <w:r>
              <w:br/>
              <w:t xml:space="preserve">• The activity is associated with the selected </w:t>
            </w:r>
            <w:r>
              <w:t>travel plan.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lastRenderedPageBreak/>
              <w:t>US-09</w:t>
            </w:r>
          </w:p>
        </w:tc>
        <w:tc>
          <w:tcPr>
            <w:tcW w:w="1440" w:type="dxa"/>
          </w:tcPr>
          <w:p w:rsidR="00F23824" w:rsidRDefault="00555229">
            <w:r>
              <w:t>Registered User</w:t>
            </w:r>
          </w:p>
        </w:tc>
        <w:tc>
          <w:tcPr>
            <w:tcW w:w="1440" w:type="dxa"/>
          </w:tcPr>
          <w:p w:rsidR="00F23824" w:rsidRDefault="00555229">
            <w:r>
              <w:t>View Saved Trips</w:t>
            </w:r>
          </w:p>
        </w:tc>
        <w:tc>
          <w:tcPr>
            <w:tcW w:w="4320" w:type="dxa"/>
          </w:tcPr>
          <w:p w:rsidR="00F23824" w:rsidRDefault="00555229">
            <w:r>
              <w:t>As a registered user, I want to view my saved trips from my dashboard, so that I can access my travel plans later.</w:t>
            </w:r>
          </w:p>
        </w:tc>
        <w:tc>
          <w:tcPr>
            <w:tcW w:w="3240" w:type="dxa"/>
          </w:tcPr>
          <w:p w:rsidR="00F23824" w:rsidRDefault="00555229">
            <w:r>
              <w:t>• The dashboard displays saved trips.</w:t>
            </w:r>
            <w:r>
              <w:br/>
              <w:t>• Each trip shows its name, destination and dates.</w:t>
            </w:r>
            <w:r>
              <w:br/>
              <w:t>• The user can select a trip to view it.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US-10</w:t>
            </w:r>
          </w:p>
        </w:tc>
        <w:tc>
          <w:tcPr>
            <w:tcW w:w="1440" w:type="dxa"/>
          </w:tcPr>
          <w:p w:rsidR="00F23824" w:rsidRDefault="00555229">
            <w:r>
              <w:t>Registered User</w:t>
            </w:r>
          </w:p>
        </w:tc>
        <w:tc>
          <w:tcPr>
            <w:tcW w:w="1440" w:type="dxa"/>
          </w:tcPr>
          <w:p w:rsidR="00F23824" w:rsidRDefault="00555229">
            <w:r>
              <w:t>Edit Travel Plan</w:t>
            </w:r>
          </w:p>
        </w:tc>
        <w:tc>
          <w:tcPr>
            <w:tcW w:w="4320" w:type="dxa"/>
          </w:tcPr>
          <w:p w:rsidR="00F23824" w:rsidRDefault="00555229">
            <w:r>
              <w:t>As a registered user, I want to edit my saved travel plan, so that I can update my trip when my plans change.</w:t>
            </w:r>
          </w:p>
        </w:tc>
        <w:tc>
          <w:tcPr>
            <w:tcW w:w="3240" w:type="dxa"/>
          </w:tcPr>
          <w:p w:rsidR="00F23824" w:rsidRDefault="00555229">
            <w:r>
              <w:t>• An existing trip can be opened from the dashboard.</w:t>
            </w:r>
            <w:r>
              <w:br/>
              <w:t>• Trip deta</w:t>
            </w:r>
            <w:r>
              <w:t>ils can be changed.</w:t>
            </w:r>
            <w:r>
              <w:br/>
              <w:t>• Activities can be added or removed.</w:t>
            </w:r>
            <w:r>
              <w:br/>
              <w:t>• Changes are saved and displayed correctly.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US-11</w:t>
            </w:r>
          </w:p>
        </w:tc>
        <w:tc>
          <w:tcPr>
            <w:tcW w:w="1440" w:type="dxa"/>
          </w:tcPr>
          <w:p w:rsidR="00F23824" w:rsidRDefault="00555229">
            <w:r>
              <w:t>Registered User</w:t>
            </w:r>
          </w:p>
        </w:tc>
        <w:tc>
          <w:tcPr>
            <w:tcW w:w="1440" w:type="dxa"/>
          </w:tcPr>
          <w:p w:rsidR="00F23824" w:rsidRDefault="00555229">
            <w:r>
              <w:t>Delete Travel Plan</w:t>
            </w:r>
          </w:p>
        </w:tc>
        <w:tc>
          <w:tcPr>
            <w:tcW w:w="4320" w:type="dxa"/>
          </w:tcPr>
          <w:p w:rsidR="00F23824" w:rsidRDefault="00555229">
            <w:r>
              <w:t>As a registered user, I want to delete a saved trip, so that I can remove plans that I no longer need.</w:t>
            </w:r>
          </w:p>
        </w:tc>
        <w:tc>
          <w:tcPr>
            <w:tcW w:w="3240" w:type="dxa"/>
          </w:tcPr>
          <w:p w:rsidR="00F23824" w:rsidRDefault="00555229">
            <w:r>
              <w:t>• A dele</w:t>
            </w:r>
            <w:r>
              <w:t>te option is available for saved trips.</w:t>
            </w:r>
            <w:r>
              <w:br/>
              <w:t>• The system asks for confirmation before deletion.</w:t>
            </w:r>
            <w:r>
              <w:br/>
              <w:t>• The confirmed trip is removed from the user's saved trips.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US-12</w:t>
            </w:r>
          </w:p>
        </w:tc>
        <w:tc>
          <w:tcPr>
            <w:tcW w:w="1440" w:type="dxa"/>
          </w:tcPr>
          <w:p w:rsidR="00F23824" w:rsidRDefault="00555229">
            <w:r>
              <w:t>Registered User</w:t>
            </w:r>
          </w:p>
        </w:tc>
        <w:tc>
          <w:tcPr>
            <w:tcW w:w="1440" w:type="dxa"/>
          </w:tcPr>
          <w:p w:rsidR="00F23824" w:rsidRDefault="00555229">
            <w:r>
              <w:t>Logout</w:t>
            </w:r>
          </w:p>
        </w:tc>
        <w:tc>
          <w:tcPr>
            <w:tcW w:w="4320" w:type="dxa"/>
          </w:tcPr>
          <w:p w:rsidR="00F23824" w:rsidRDefault="00555229">
            <w:r>
              <w:t xml:space="preserve">As a registered user, I want to log out, so that my account is protected </w:t>
            </w:r>
            <w:r>
              <w:t>when I finish using the website.</w:t>
            </w:r>
          </w:p>
        </w:tc>
        <w:tc>
          <w:tcPr>
            <w:tcW w:w="3240" w:type="dxa"/>
          </w:tcPr>
          <w:p w:rsidR="00F23824" w:rsidRDefault="00555229">
            <w:r>
              <w:t>• A logout option is available.</w:t>
            </w:r>
            <w:r>
              <w:br/>
              <w:t>• The user is logged out successfully.</w:t>
            </w:r>
            <w:r>
              <w:br/>
              <w:t>• Protected account features cannot be accessed without logging in again.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US-13</w:t>
            </w:r>
          </w:p>
        </w:tc>
        <w:tc>
          <w:tcPr>
            <w:tcW w:w="1440" w:type="dxa"/>
          </w:tcPr>
          <w:p w:rsidR="00F23824" w:rsidRDefault="00555229">
            <w:r>
              <w:t>Administrator</w:t>
            </w:r>
          </w:p>
        </w:tc>
        <w:tc>
          <w:tcPr>
            <w:tcW w:w="1440" w:type="dxa"/>
          </w:tcPr>
          <w:p w:rsidR="00F23824" w:rsidRDefault="00555229">
            <w:r>
              <w:t>Add Destination</w:t>
            </w:r>
          </w:p>
        </w:tc>
        <w:tc>
          <w:tcPr>
            <w:tcW w:w="4320" w:type="dxa"/>
          </w:tcPr>
          <w:p w:rsidR="00F23824" w:rsidRDefault="00555229">
            <w:r>
              <w:t xml:space="preserve">As an administrator, I want to add a </w:t>
            </w:r>
            <w:r>
              <w:t>destination with its details and image, so that users can discover new destinations.</w:t>
            </w:r>
          </w:p>
        </w:tc>
        <w:tc>
          <w:tcPr>
            <w:tcW w:w="3240" w:type="dxa"/>
          </w:tcPr>
          <w:p w:rsidR="00F23824" w:rsidRDefault="00555229">
            <w:r>
              <w:t>• The administrator can enter destination details.</w:t>
            </w:r>
            <w:r>
              <w:br/>
              <w:t>• An image can be added.</w:t>
            </w:r>
            <w:r>
              <w:br/>
              <w:t>• The destination is saved and becomes available on the website.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US-14</w:t>
            </w:r>
          </w:p>
        </w:tc>
        <w:tc>
          <w:tcPr>
            <w:tcW w:w="1440" w:type="dxa"/>
          </w:tcPr>
          <w:p w:rsidR="00F23824" w:rsidRDefault="00555229">
            <w:r>
              <w:t>Administrator</w:t>
            </w:r>
          </w:p>
        </w:tc>
        <w:tc>
          <w:tcPr>
            <w:tcW w:w="1440" w:type="dxa"/>
          </w:tcPr>
          <w:p w:rsidR="00F23824" w:rsidRDefault="00555229">
            <w:r>
              <w:t>Edit Dest</w:t>
            </w:r>
            <w:r>
              <w:t>ination Information</w:t>
            </w:r>
          </w:p>
        </w:tc>
        <w:tc>
          <w:tcPr>
            <w:tcW w:w="4320" w:type="dxa"/>
          </w:tcPr>
          <w:p w:rsidR="00F23824" w:rsidRDefault="00555229">
            <w:r>
              <w:t>As an administrator, I want to edit destination information, so that destination content remains accurate and up to date.</w:t>
            </w:r>
          </w:p>
        </w:tc>
        <w:tc>
          <w:tcPr>
            <w:tcW w:w="3240" w:type="dxa"/>
          </w:tcPr>
          <w:p w:rsidR="00F23824" w:rsidRDefault="00555229">
            <w:r>
              <w:t>• Existing destination information can be selected.</w:t>
            </w:r>
            <w:r>
              <w:br/>
              <w:t>• Details can be changed and saved.</w:t>
            </w:r>
            <w:r>
              <w:br/>
              <w:t>• Updated information is d</w:t>
            </w:r>
            <w:r>
              <w:t>isplayed to users.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US-15</w:t>
            </w:r>
          </w:p>
        </w:tc>
        <w:tc>
          <w:tcPr>
            <w:tcW w:w="1440" w:type="dxa"/>
          </w:tcPr>
          <w:p w:rsidR="00F23824" w:rsidRDefault="00555229">
            <w:r>
              <w:t>Administrator</w:t>
            </w:r>
          </w:p>
        </w:tc>
        <w:tc>
          <w:tcPr>
            <w:tcW w:w="1440" w:type="dxa"/>
          </w:tcPr>
          <w:p w:rsidR="00F23824" w:rsidRDefault="00555229">
            <w:r>
              <w:t>Delete Destination</w:t>
            </w:r>
          </w:p>
        </w:tc>
        <w:tc>
          <w:tcPr>
            <w:tcW w:w="4320" w:type="dxa"/>
          </w:tcPr>
          <w:p w:rsidR="00F23824" w:rsidRDefault="00555229">
            <w:r>
              <w:t>As an administrator, I want to delete a destination, so that outdated or unwanted destination content can be removed.</w:t>
            </w:r>
          </w:p>
        </w:tc>
        <w:tc>
          <w:tcPr>
            <w:tcW w:w="3240" w:type="dxa"/>
          </w:tcPr>
          <w:p w:rsidR="00F23824" w:rsidRDefault="00555229">
            <w:r>
              <w:t>• The administrator can select a destination.</w:t>
            </w:r>
            <w:r>
              <w:br/>
              <w:t>• The destination can be deleted.</w:t>
            </w:r>
            <w:r>
              <w:br/>
              <w:t>• The deleted destination is no longer displayed to users.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US-16</w:t>
            </w:r>
          </w:p>
        </w:tc>
        <w:tc>
          <w:tcPr>
            <w:tcW w:w="1440" w:type="dxa"/>
          </w:tcPr>
          <w:p w:rsidR="00F23824" w:rsidRDefault="00555229">
            <w:r>
              <w:t>Administrator</w:t>
            </w:r>
          </w:p>
        </w:tc>
        <w:tc>
          <w:tcPr>
            <w:tcW w:w="1440" w:type="dxa"/>
          </w:tcPr>
          <w:p w:rsidR="00F23824" w:rsidRDefault="00555229">
            <w:r>
              <w:t>Manage Users</w:t>
            </w:r>
          </w:p>
        </w:tc>
        <w:tc>
          <w:tcPr>
            <w:tcW w:w="4320" w:type="dxa"/>
          </w:tcPr>
          <w:p w:rsidR="00F23824" w:rsidRDefault="00555229">
            <w:r>
              <w:t>As an administrator, I want to view registered users, so that I can manage the information used by the website.</w:t>
            </w:r>
          </w:p>
        </w:tc>
        <w:tc>
          <w:tcPr>
            <w:tcW w:w="3240" w:type="dxa"/>
          </w:tcPr>
          <w:p w:rsidR="00F23824" w:rsidRDefault="00555229">
            <w:r>
              <w:t>• Registered users can be viewed by the administra</w:t>
            </w:r>
            <w:r>
              <w:t>tor.</w:t>
            </w:r>
            <w:r>
              <w:br/>
              <w:t>• User information is displayed appropriately.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US-17</w:t>
            </w:r>
          </w:p>
        </w:tc>
        <w:tc>
          <w:tcPr>
            <w:tcW w:w="1440" w:type="dxa"/>
          </w:tcPr>
          <w:p w:rsidR="00F23824" w:rsidRDefault="00555229">
            <w:r>
              <w:t>Registered User</w:t>
            </w:r>
          </w:p>
        </w:tc>
        <w:tc>
          <w:tcPr>
            <w:tcW w:w="1440" w:type="dxa"/>
          </w:tcPr>
          <w:p w:rsidR="00F23824" w:rsidRDefault="00555229">
            <w:r>
              <w:t>Responsive Access</w:t>
            </w:r>
          </w:p>
        </w:tc>
        <w:tc>
          <w:tcPr>
            <w:tcW w:w="4320" w:type="dxa"/>
          </w:tcPr>
          <w:p w:rsidR="00F23824" w:rsidRDefault="00555229">
            <w:r>
              <w:t>As a user, I want the website to work on computers, tablets and mobile phones, so that I can use the travel planner on different devices.</w:t>
            </w:r>
          </w:p>
        </w:tc>
        <w:tc>
          <w:tcPr>
            <w:tcW w:w="3240" w:type="dxa"/>
          </w:tcPr>
          <w:p w:rsidR="00F23824" w:rsidRDefault="00555229">
            <w:r>
              <w:t xml:space="preserve">• The layout adjusts to </w:t>
            </w:r>
            <w:r>
              <w:t>different screen sizes.</w:t>
            </w:r>
            <w:r>
              <w:br/>
              <w:t>• Navigation and main functions remain usable on mobile and tablet screens.</w:t>
            </w:r>
          </w:p>
        </w:tc>
      </w:tr>
      <w:tr w:rsidR="00F23824">
        <w:trPr>
          <w:jc w:val="center"/>
        </w:trPr>
        <w:tc>
          <w:tcPr>
            <w:tcW w:w="792" w:type="dxa"/>
          </w:tcPr>
          <w:p w:rsidR="00F23824" w:rsidRDefault="00555229">
            <w:r>
              <w:t>US-18</w:t>
            </w:r>
          </w:p>
        </w:tc>
        <w:tc>
          <w:tcPr>
            <w:tcW w:w="1440" w:type="dxa"/>
          </w:tcPr>
          <w:p w:rsidR="00F23824" w:rsidRDefault="00555229">
            <w:r>
              <w:t>User</w:t>
            </w:r>
          </w:p>
        </w:tc>
        <w:tc>
          <w:tcPr>
            <w:tcW w:w="1440" w:type="dxa"/>
          </w:tcPr>
          <w:p w:rsidR="00F23824" w:rsidRDefault="00555229">
            <w:r>
              <w:t>Error Feedback</w:t>
            </w:r>
          </w:p>
        </w:tc>
        <w:tc>
          <w:tcPr>
            <w:tcW w:w="4320" w:type="dxa"/>
          </w:tcPr>
          <w:p w:rsidR="00F23824" w:rsidRDefault="00555229">
            <w:r>
              <w:t>As a user, I want clear error messages when something goes wrong, so that I know what needs to be corrected.</w:t>
            </w:r>
          </w:p>
        </w:tc>
        <w:tc>
          <w:tcPr>
            <w:tcW w:w="3240" w:type="dxa"/>
          </w:tcPr>
          <w:p w:rsidR="00F23824" w:rsidRDefault="00555229">
            <w:r>
              <w:t xml:space="preserve">• Missing required </w:t>
            </w:r>
            <w:r>
              <w:t>fields produce useful feedback.</w:t>
            </w:r>
            <w:r>
              <w:br/>
              <w:t>• Incorrect login details produce an appropriate message.</w:t>
            </w:r>
            <w:r>
              <w:br/>
              <w:t>• Errors do not prevent valid information from being submitted after correction.</w:t>
            </w:r>
          </w:p>
        </w:tc>
      </w:tr>
    </w:tbl>
    <w:p w:rsidR="00F23824" w:rsidRDefault="00555229">
      <w:r>
        <w:br w:type="page"/>
      </w:r>
    </w:p>
    <w:p w:rsidR="00F23824" w:rsidRDefault="00555229">
      <w:pPr>
        <w:pStyle w:val="Heading1"/>
      </w:pPr>
      <w:r>
        <w:lastRenderedPageBreak/>
        <w:t>2. User Stories for Jira</w:t>
      </w:r>
    </w:p>
    <w:p w:rsidR="00F23824" w:rsidRDefault="00555229">
      <w:r>
        <w:t xml:space="preserve">For Jira, each item can be created as a Story and linked </w:t>
      </w:r>
      <w:r>
        <w:t>to the relevant development or testing task. The acceptance criteria can be used as the basis for test cases and story verification.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rPr>
                <w:b/>
              </w:rPr>
              <w:t>Story ID</w:t>
            </w:r>
          </w:p>
        </w:tc>
        <w:tc>
          <w:tcPr>
            <w:tcW w:w="2592" w:type="dxa"/>
          </w:tcPr>
          <w:p w:rsidR="00F23824" w:rsidRDefault="00555229">
            <w:r>
              <w:rPr>
                <w:b/>
              </w:rPr>
              <w:t>Suggested Jira Summary</w:t>
            </w:r>
          </w:p>
        </w:tc>
        <w:tc>
          <w:tcPr>
            <w:tcW w:w="2592" w:type="dxa"/>
          </w:tcPr>
          <w:p w:rsidR="00F23824" w:rsidRDefault="00555229">
            <w:r>
              <w:rPr>
                <w:b/>
              </w:rPr>
              <w:t>Priority</w:t>
            </w:r>
          </w:p>
        </w:tc>
        <w:tc>
          <w:tcPr>
            <w:tcW w:w="2592" w:type="dxa"/>
          </w:tcPr>
          <w:p w:rsidR="00F23824" w:rsidRDefault="00555229">
            <w:r>
              <w:rPr>
                <w:b/>
              </w:rPr>
              <w:t>BA / Tester Use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US-01</w:t>
            </w:r>
          </w:p>
        </w:tc>
        <w:tc>
          <w:tcPr>
            <w:tcW w:w="2592" w:type="dxa"/>
          </w:tcPr>
          <w:p w:rsidR="00F23824" w:rsidRDefault="00555229">
            <w:r>
              <w:t>Registration</w:t>
            </w:r>
          </w:p>
        </w:tc>
        <w:tc>
          <w:tcPr>
            <w:tcW w:w="2592" w:type="dxa"/>
          </w:tcPr>
          <w:p w:rsidR="00F23824" w:rsidRDefault="00555229">
            <w:r>
              <w:t>High</w:t>
            </w:r>
          </w:p>
        </w:tc>
        <w:tc>
          <w:tcPr>
            <w:tcW w:w="2592" w:type="dxa"/>
          </w:tcPr>
          <w:p w:rsidR="00F23824" w:rsidRDefault="00555229">
            <w:r>
              <w:t xml:space="preserve">Define requirements and acceptance </w:t>
            </w:r>
            <w:r>
              <w:t>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US-02</w:t>
            </w:r>
          </w:p>
        </w:tc>
        <w:tc>
          <w:tcPr>
            <w:tcW w:w="2592" w:type="dxa"/>
          </w:tcPr>
          <w:p w:rsidR="00F23824" w:rsidRDefault="00555229">
            <w:r>
              <w:t>Login</w:t>
            </w:r>
          </w:p>
        </w:tc>
        <w:tc>
          <w:tcPr>
            <w:tcW w:w="2592" w:type="dxa"/>
          </w:tcPr>
          <w:p w:rsidR="00F23824" w:rsidRDefault="00555229">
            <w:r>
              <w:t>High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US-03</w:t>
            </w:r>
          </w:p>
        </w:tc>
        <w:tc>
          <w:tcPr>
            <w:tcW w:w="2592" w:type="dxa"/>
          </w:tcPr>
          <w:p w:rsidR="00F23824" w:rsidRDefault="00555229">
            <w:r>
              <w:t>Browse Destinations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</w:t>
            </w:r>
            <w:r>
              <w:t>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US-04</w:t>
            </w:r>
          </w:p>
        </w:tc>
        <w:tc>
          <w:tcPr>
            <w:tcW w:w="2592" w:type="dxa"/>
          </w:tcPr>
          <w:p w:rsidR="00F23824" w:rsidRDefault="00555229">
            <w:r>
              <w:t>Search Destinations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US-05</w:t>
            </w:r>
          </w:p>
        </w:tc>
        <w:tc>
          <w:tcPr>
            <w:tcW w:w="2592" w:type="dxa"/>
          </w:tcPr>
          <w:p w:rsidR="00F23824" w:rsidRDefault="00555229">
            <w:r>
              <w:t>Filter Destinations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</w:t>
            </w:r>
            <w:r>
              <w:t>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US-06</w:t>
            </w:r>
          </w:p>
        </w:tc>
        <w:tc>
          <w:tcPr>
            <w:tcW w:w="2592" w:type="dxa"/>
          </w:tcPr>
          <w:p w:rsidR="00F23824" w:rsidRDefault="00555229">
            <w:r>
              <w:t>View Destination Details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US-07</w:t>
            </w:r>
          </w:p>
        </w:tc>
        <w:tc>
          <w:tcPr>
            <w:tcW w:w="2592" w:type="dxa"/>
          </w:tcPr>
          <w:p w:rsidR="00F23824" w:rsidRDefault="00555229">
            <w:r>
              <w:t>Create Travel Plan</w:t>
            </w:r>
          </w:p>
        </w:tc>
        <w:tc>
          <w:tcPr>
            <w:tcW w:w="2592" w:type="dxa"/>
          </w:tcPr>
          <w:p w:rsidR="00F23824" w:rsidRDefault="00555229">
            <w:r>
              <w:t>High</w:t>
            </w:r>
          </w:p>
        </w:tc>
        <w:tc>
          <w:tcPr>
            <w:tcW w:w="2592" w:type="dxa"/>
          </w:tcPr>
          <w:p w:rsidR="00F23824" w:rsidRDefault="00555229">
            <w:r>
              <w:t xml:space="preserve">Define requirements and acceptance </w:t>
            </w:r>
            <w:r>
              <w:t>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US-08</w:t>
            </w:r>
          </w:p>
        </w:tc>
        <w:tc>
          <w:tcPr>
            <w:tcW w:w="2592" w:type="dxa"/>
          </w:tcPr>
          <w:p w:rsidR="00F23824" w:rsidRDefault="00555229">
            <w:r>
              <w:t>Add Activities</w:t>
            </w:r>
          </w:p>
        </w:tc>
        <w:tc>
          <w:tcPr>
            <w:tcW w:w="2592" w:type="dxa"/>
          </w:tcPr>
          <w:p w:rsidR="00F23824" w:rsidRDefault="00555229">
            <w:r>
              <w:t>High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US-09</w:t>
            </w:r>
          </w:p>
        </w:tc>
        <w:tc>
          <w:tcPr>
            <w:tcW w:w="2592" w:type="dxa"/>
          </w:tcPr>
          <w:p w:rsidR="00F23824" w:rsidRDefault="00555229">
            <w:r>
              <w:t>View Saved Trips</w:t>
            </w:r>
          </w:p>
        </w:tc>
        <w:tc>
          <w:tcPr>
            <w:tcW w:w="2592" w:type="dxa"/>
          </w:tcPr>
          <w:p w:rsidR="00F23824" w:rsidRDefault="00555229">
            <w:r>
              <w:t>High</w:t>
            </w:r>
          </w:p>
        </w:tc>
        <w:tc>
          <w:tcPr>
            <w:tcW w:w="2592" w:type="dxa"/>
          </w:tcPr>
          <w:p w:rsidR="00F23824" w:rsidRDefault="00555229">
            <w:r>
              <w:t xml:space="preserve">Define requirements and acceptance criteria; </w:t>
            </w:r>
            <w:r>
              <w:t>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US-10</w:t>
            </w:r>
          </w:p>
        </w:tc>
        <w:tc>
          <w:tcPr>
            <w:tcW w:w="2592" w:type="dxa"/>
          </w:tcPr>
          <w:p w:rsidR="00F23824" w:rsidRDefault="00555229">
            <w:r>
              <w:t>Edit Travel Plan</w:t>
            </w:r>
          </w:p>
        </w:tc>
        <w:tc>
          <w:tcPr>
            <w:tcW w:w="2592" w:type="dxa"/>
          </w:tcPr>
          <w:p w:rsidR="00F23824" w:rsidRDefault="00555229">
            <w:r>
              <w:t>High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US-11</w:t>
            </w:r>
          </w:p>
        </w:tc>
        <w:tc>
          <w:tcPr>
            <w:tcW w:w="2592" w:type="dxa"/>
          </w:tcPr>
          <w:p w:rsidR="00F23824" w:rsidRDefault="00555229">
            <w:r>
              <w:t>Delete Travel Plan</w:t>
            </w:r>
          </w:p>
        </w:tc>
        <w:tc>
          <w:tcPr>
            <w:tcW w:w="2592" w:type="dxa"/>
          </w:tcPr>
          <w:p w:rsidR="00F23824" w:rsidRDefault="00555229">
            <w:r>
              <w:t>High</w:t>
            </w:r>
          </w:p>
        </w:tc>
        <w:tc>
          <w:tcPr>
            <w:tcW w:w="2592" w:type="dxa"/>
          </w:tcPr>
          <w:p w:rsidR="00F23824" w:rsidRDefault="00555229">
            <w:r>
              <w:t xml:space="preserve">Define requirements and acceptance criteria; </w:t>
            </w:r>
            <w:r>
              <w:t>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US-12</w:t>
            </w:r>
          </w:p>
        </w:tc>
        <w:tc>
          <w:tcPr>
            <w:tcW w:w="2592" w:type="dxa"/>
          </w:tcPr>
          <w:p w:rsidR="00F23824" w:rsidRDefault="00555229">
            <w:r>
              <w:t>Logout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US-13</w:t>
            </w:r>
          </w:p>
        </w:tc>
        <w:tc>
          <w:tcPr>
            <w:tcW w:w="2592" w:type="dxa"/>
          </w:tcPr>
          <w:p w:rsidR="00F23824" w:rsidRDefault="00555229">
            <w:r>
              <w:t>Add Destination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 test sc</w:t>
            </w:r>
            <w:r>
              <w:t>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US-14</w:t>
            </w:r>
          </w:p>
        </w:tc>
        <w:tc>
          <w:tcPr>
            <w:tcW w:w="2592" w:type="dxa"/>
          </w:tcPr>
          <w:p w:rsidR="00F23824" w:rsidRDefault="00555229">
            <w:r>
              <w:t xml:space="preserve">Edit Destination </w:t>
            </w:r>
            <w:r>
              <w:lastRenderedPageBreak/>
              <w:t>Information</w:t>
            </w:r>
          </w:p>
        </w:tc>
        <w:tc>
          <w:tcPr>
            <w:tcW w:w="2592" w:type="dxa"/>
          </w:tcPr>
          <w:p w:rsidR="00F23824" w:rsidRDefault="00555229">
            <w:r>
              <w:lastRenderedPageBreak/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 xml:space="preserve">Define requirements and </w:t>
            </w:r>
            <w:r>
              <w:lastRenderedPageBreak/>
              <w:t>acceptance 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lastRenderedPageBreak/>
              <w:t>US-15</w:t>
            </w:r>
          </w:p>
        </w:tc>
        <w:tc>
          <w:tcPr>
            <w:tcW w:w="2592" w:type="dxa"/>
          </w:tcPr>
          <w:p w:rsidR="00F23824" w:rsidRDefault="00555229">
            <w:r>
              <w:t>Delete Destination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 xml:space="preserve">Define requirements and acceptance criteria; </w:t>
            </w:r>
            <w:r>
              <w:t>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US-16</w:t>
            </w:r>
          </w:p>
        </w:tc>
        <w:tc>
          <w:tcPr>
            <w:tcW w:w="2592" w:type="dxa"/>
          </w:tcPr>
          <w:p w:rsidR="00F23824" w:rsidRDefault="00555229">
            <w:r>
              <w:t>Manage Users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US-17</w:t>
            </w:r>
          </w:p>
        </w:tc>
        <w:tc>
          <w:tcPr>
            <w:tcW w:w="2592" w:type="dxa"/>
          </w:tcPr>
          <w:p w:rsidR="00F23824" w:rsidRDefault="00555229">
            <w:r>
              <w:t>Responsive Access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</w:t>
            </w:r>
            <w:r>
              <w:t xml:space="preserve"> test scenarios and verify implementation.</w:t>
            </w:r>
          </w:p>
        </w:tc>
      </w:tr>
      <w:tr w:rsidR="00F23824">
        <w:trPr>
          <w:jc w:val="center"/>
        </w:trPr>
        <w:tc>
          <w:tcPr>
            <w:tcW w:w="2592" w:type="dxa"/>
          </w:tcPr>
          <w:p w:rsidR="00F23824" w:rsidRDefault="00555229">
            <w:r>
              <w:t>US-18</w:t>
            </w:r>
          </w:p>
        </w:tc>
        <w:tc>
          <w:tcPr>
            <w:tcW w:w="2592" w:type="dxa"/>
          </w:tcPr>
          <w:p w:rsidR="00F23824" w:rsidRDefault="00555229">
            <w:r>
              <w:t>Error Feedback</w:t>
            </w:r>
          </w:p>
        </w:tc>
        <w:tc>
          <w:tcPr>
            <w:tcW w:w="2592" w:type="dxa"/>
          </w:tcPr>
          <w:p w:rsidR="00F23824" w:rsidRDefault="00555229">
            <w:r>
              <w:t>Medium</w:t>
            </w:r>
          </w:p>
        </w:tc>
        <w:tc>
          <w:tcPr>
            <w:tcW w:w="2592" w:type="dxa"/>
          </w:tcPr>
          <w:p w:rsidR="00F23824" w:rsidRDefault="00555229">
            <w:r>
              <w:t>Define requirements and acceptance criteria; prepare test scenarios and verify implementation.</w:t>
            </w:r>
          </w:p>
        </w:tc>
      </w:tr>
    </w:tbl>
    <w:p w:rsidR="00F23824" w:rsidRDefault="00555229">
      <w:pPr>
        <w:pStyle w:val="Heading1"/>
      </w:pPr>
      <w:r>
        <w:t>3. BA and Tester Notes</w:t>
      </w:r>
    </w:p>
    <w:p w:rsidR="00F23824" w:rsidRDefault="00555229">
      <w:pPr>
        <w:pStyle w:val="ListBullet"/>
      </w:pPr>
      <w:r>
        <w:t>Business Analyst: confirm that each story reflects the SRS and cl</w:t>
      </w:r>
      <w:r>
        <w:t>arify requirements with the development team when needed.</w:t>
      </w:r>
    </w:p>
    <w:p w:rsidR="00F23824" w:rsidRDefault="00555229">
      <w:pPr>
        <w:pStyle w:val="ListBullet"/>
      </w:pPr>
      <w:r>
        <w:t>Business Analyst: review acceptance criteria with the team before a story is considered ready for development/testing.</w:t>
      </w:r>
    </w:p>
    <w:p w:rsidR="00F23824" w:rsidRDefault="00555229">
      <w:pPr>
        <w:pStyle w:val="ListBullet"/>
      </w:pPr>
      <w:r>
        <w:t>Tester: use the acceptance criteria to prepare positive and negative test cases</w:t>
      </w:r>
      <w:r>
        <w:t>.</w:t>
      </w:r>
    </w:p>
    <w:p w:rsidR="00F23824" w:rsidRDefault="00555229">
      <w:pPr>
        <w:pStyle w:val="ListBullet"/>
      </w:pPr>
      <w:r>
        <w:t>Tester: record defects in Jira when the implemented behaviour does not meet the story or SRS requirement.</w:t>
      </w:r>
    </w:p>
    <w:p w:rsidR="00F23824" w:rsidRDefault="00555229">
      <w:pPr>
        <w:pStyle w:val="ListBullet"/>
      </w:pPr>
      <w:r>
        <w:t xml:space="preserve">Final testing should confirm the main user flows: registration/login, destination search/filter/details, travel-plan creation, activities, editing, </w:t>
      </w:r>
      <w:r>
        <w:t>deletion and saved-trip viewing.</w:t>
      </w:r>
    </w:p>
    <w:p w:rsidR="00F23824" w:rsidRDefault="00555229">
      <w:pPr>
        <w:pStyle w:val="Heading1"/>
      </w:pPr>
      <w:r>
        <w:t>4. Source Alignment</w:t>
      </w:r>
    </w:p>
    <w:p w:rsidR="00F23824" w:rsidRDefault="00555229">
      <w:r>
        <w:t xml:space="preserve">These stories are derived from the SRS sections covering user types, functional requirements, website pages and use cases. The SRS identifies guests, registered users and administrators and defines the </w:t>
      </w:r>
      <w:r>
        <w:t>core travel-planning and destination-management functions.</w:t>
      </w:r>
    </w:p>
    <w:sectPr w:rsidR="00F23824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229"/>
    <w:rsid w:val="00AA1D8D"/>
    <w:rsid w:val="00B47730"/>
    <w:rsid w:val="00CB0664"/>
    <w:rsid w:val="00F238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AF7DB"/>
  <w14:defaultImageDpi w14:val="300"/>
  <w15:docId w15:val="{447F8A2D-A4A7-4971-8D81-A194D3AC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EF37C6-785D-492E-9D85-F613C8B9C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1376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2026-08-24T04:31:00Z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0c5a91b9-a7ce-499e-844b-c8040eb3c7ff</vt:lpwstr>
  </property>
</Properties>
</file>